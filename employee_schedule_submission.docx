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Employee Schedule Manager Assignment</w:t>
      </w:r>
    </w:p>
    <w:p>
      <w:pPr>
        <w:jc w:val="center"/>
      </w:pPr>
      <w:r>
        <w:rPr>
          <w:b/>
          <w:i/>
          <w:color w:val="000000"/>
          <w:sz w:val="22"/>
        </w:rPr>
        <w:t>Submission package with Python and Java source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  <w:sz w:val="20"/>
              </w:rPr>
              <w:t>Student Name</w:t>
            </w:r>
          </w:p>
        </w:tc>
        <w:tc>
          <w:tcPr>
            <w:tcW w:type="dxa" w:w="4968"/>
          </w:tcPr>
          <w:p>
            <w:r>
              <w:t>Sandeep Parupalli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  <w:sz w:val="20"/>
              </w:rPr>
              <w:t>Languages Chosen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Python and Java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  <w:sz w:val="20"/>
              </w:rPr>
              <w:t>GitHub Repository</w:t>
            </w:r>
          </w:p>
        </w:tc>
        <w:tc>
          <w:tcPr>
            <w:tcW w:type="dxa" w:w="4968"/>
          </w:tcPr>
          <w:p>
            <w:r>
              <w:t>https://github.com/Sandeep271/employee-scheduler-control-structures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  <w:sz w:val="20"/>
              </w:rPr>
              <w:t>Included Screenshot</w:t>
            </w:r>
          </w:p>
        </w:tc>
        <w:tc>
          <w:tcPr>
            <w:tcW w:type="dxa" w:w="4968"/>
          </w:tcPr>
          <w:p>
            <w:r>
              <w:t>Embedded on pages 2–3 (Python + Java)</w:t>
            </w:r>
          </w:p>
        </w:tc>
      </w:tr>
    </w:tbl>
    <w:p/>
    <w:p>
      <w:r>
        <w:rPr>
          <w:b/>
          <w:color w:val="000000"/>
          <w:sz w:val="24"/>
        </w:rPr>
        <w:t>What this solution demonstrates</w:t>
      </w:r>
    </w:p>
    <w:p>
      <w:pPr>
        <w:pStyle w:val="ListBullet"/>
      </w:pPr>
      <w:r>
        <w:t>Input and storage using dictionaries/maps, lists, and nested control structures.</w:t>
      </w:r>
    </w:p>
    <w:p>
      <w:pPr>
        <w:pStyle w:val="ListBullet"/>
      </w:pPr>
      <w:r>
        <w:t>Scheduling rules that prevent more than one shift per day and cap employees at five days per week.</w:t>
      </w:r>
    </w:p>
    <w:p>
      <w:pPr>
        <w:pStyle w:val="ListBullet"/>
      </w:pPr>
      <w:r>
        <w:t>Conflict handling that prefers same-day reassignment and can move an employee to the next day when needed.</w:t>
      </w:r>
    </w:p>
    <w:p>
      <w:pPr>
        <w:pStyle w:val="ListBullet"/>
      </w:pPr>
      <w:r>
        <w:t>Readable weekly schedule output plus a conflict/auto-assignment log.</w:t>
      </w:r>
    </w:p>
    <w:p>
      <w:pPr>
        <w:pStyle w:val="ListBullet"/>
      </w:pPr>
      <w:r>
        <w:t>Bonus support for ranked shift preferences.</w:t>
      </w:r>
    </w:p>
    <w:p>
      <w:r>
        <w:rPr>
          <w:b/>
          <w:color w:val="000000"/>
          <w:sz w:val="24"/>
        </w:rPr>
        <w:t>Files included in this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employee_scheduler.py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Python implementation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EmployeeScheduler.java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Java implementation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final_schedule_compact.png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Sample schedule screenshot</w:t>
            </w:r>
          </w:p>
        </w:tc>
      </w:tr>
      <w:tr>
        <w:tc>
          <w:tcPr>
            <w:tcW w:type="dxa" w:w="4968"/>
          </w:tcPr>
          <w:p>
            <w:r>
              <w:t>java_schedule_output.png</w:t>
            </w:r>
          </w:p>
        </w:tc>
        <w:tc>
          <w:tcPr>
            <w:tcW w:type="dxa" w:w="4968"/>
          </w:tcPr>
          <w:p>
            <w:r>
              <w:t>Sample schedule screenshot (Java)</w:t>
            </w:r>
          </w:p>
        </w:tc>
      </w:tr>
    </w:tbl>
    <w:p>
      <w:r>
        <w:br w:type="page"/>
      </w:r>
    </w:p>
    <w:p>
      <w:r>
        <w:rPr>
          <w:b/>
          <w:color w:val="000000"/>
          <w:sz w:val="28"/>
        </w:rPr>
        <w:t>Sample Final Schedule Output (Python)</w:t>
      </w:r>
    </w:p>
    <w:p>
      <w:r>
        <w:rPr>
          <w:color w:val="000000"/>
        </w:rPr>
        <w:t>The screenshot below was generated from the Python version using the provided sample employee preferences.</w:t>
      </w:r>
    </w:p>
    <w:p>
      <w:r>
        <w:drawing>
          <wp:inline xmlns:a="http://schemas.openxmlformats.org/drawingml/2006/main" xmlns:pic="http://schemas.openxmlformats.org/drawingml/2006/picture">
            <wp:extent cx="5577840" cy="6958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schedule_comp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958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00000"/>
          <w:sz w:val="28"/>
        </w:rPr>
        <w:t>Sample Final Schedule Output (Java)</w:t>
      </w:r>
    </w:p>
    <w:p>
      <w:r>
        <w:rPr>
          <w:color w:val="000000"/>
        </w:rPr>
        <w:t>The screenshot below was generated from the Java version using the same sample employee preferences.</w:t>
      </w:r>
    </w:p>
    <w:p>
      <w:r>
        <w:drawing>
          <wp:inline xmlns:a="http://schemas.openxmlformats.org/drawingml/2006/main" xmlns:pic="http://schemas.openxmlformats.org/drawingml/2006/picture">
            <wp:extent cx="5486400" cy="7183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va_schedule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83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000000"/>
        </w:rPr>
        <w:t>Student name and GitHub repository link are provided on page 1, and the sample schedule screenshots are included on pages 2–3.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/>
  <cp:revision>1</cp:revision>
  <dcterms:created xsi:type="dcterms:W3CDTF">2013-12-23T23:15:00Z</dcterms:created>
  <dcterms:modified xsi:type="dcterms:W3CDTF">2013-12-23T23:15:00Z</dcterms:modified>
  <cp:category/>
</cp:coreProperties>
</file>